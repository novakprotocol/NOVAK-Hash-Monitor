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NTM-2 — NOVAK Red Team Test Suite</w:t>
      </w:r>
    </w:p>
    <w:p/>
    <w:p>
      <w:r>
        <w:t>Version: 1.0</w:t>
      </w:r>
    </w:p>
    <w:p>
      <w:r>
        <w:t>Author: Matthew S. Novak</w:t>
      </w:r>
    </w:p>
    <w:p/>
    <w:p>
      <w:r>
        <w:t>This document contains the full red-team adversarial test suite for PBAS-class Proof-Before-Action systems.</w:t>
      </w:r>
    </w:p>
    <w:p/>
    <w:p>
      <w:r>
        <w:t>(Condensed for PDF demo. Use the Markdown version in GitHub for full detail.)</w:t>
      </w:r>
    </w:p>
    <w:p/>
    <w:p>
      <w:r>
        <w:t>Core Sections:</w:t>
      </w:r>
    </w:p>
    <w:p>
      <w:r>
        <w:t>- Scope of Adversaries</w:t>
      </w:r>
    </w:p>
    <w:p>
      <w:r>
        <w:t>- Class A: Software Manipulation Attacks</w:t>
      </w:r>
    </w:p>
    <w:p>
      <w:r>
        <w:t>- Class B: Insider Threats</w:t>
      </w:r>
    </w:p>
    <w:p>
      <w:r>
        <w:t>- Class C: External Network Attackers</w:t>
      </w:r>
    </w:p>
    <w:p>
      <w:r>
        <w:t>- Class D: Human Fraud (PS-X)</w:t>
      </w:r>
    </w:p>
    <w:p>
      <w:r>
        <w:t>- Class E: Physical-Layer Adversary (PL-X)</w:t>
      </w:r>
    </w:p>
    <w:p>
      <w:r>
        <w:t>- Class F: AI/Robotic Manipulation</w:t>
      </w:r>
    </w:p>
    <w:p>
      <w:r>
        <w:t>- Class G: Regulatory Adversaries</w:t>
      </w:r>
    </w:p>
    <w:p>
      <w:r>
        <w:t>- Class H: National-Tier Adversaries</w:t>
      </w:r>
    </w:p>
    <w:p/>
    <w:p>
      <w:r>
        <w:t>Mandatory 40 Tests:</w:t>
      </w:r>
    </w:p>
    <w:p>
      <w:r>
        <w:t>NTM-Test-01 through NTM-Test-40.</w:t>
      </w:r>
    </w:p>
    <w:p/>
    <w:p>
      <w:r>
        <w:t>This PDF is for distribution, briefing, and federal submission purposes.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